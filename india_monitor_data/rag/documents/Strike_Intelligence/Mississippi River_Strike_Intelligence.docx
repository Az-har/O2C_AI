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MISSISSIPPI RIVER TRANSPORTATION DISRUPTION INTELLIGENCE &amp; ROUTING PLAYBOOK</w:t>
      </w:r>
    </w:p>
    <w:p>
      <w:r>
        <w:t>Monitored Freight Hub: Mississippi River Logistics Cluster</w:t>
        <w:br/>
        <w:t>Generated: 2026-09-09 16:49:45 | Total Disruption Incidents Analyzed: 3</w:t>
        <w:br/>
        <w:t>Disruption Severity Breakdown: 🔴 HIGH: 1 | 🟡 MEDIUM: 2 | 🟢 LOW: 0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INC-MIS-01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Another supply chain crisis: Barge traffic halted on Mississippi River by lowest water lev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INC-MIS-02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Record low water levels on the Mississippi River in 2022 show how climate change is alteri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INC-MIS-03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Record low water levels on the Mississippi River in 2022 show how climate change is alteri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Mississippi River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[RULE-S-MIS-01] FORCE MAJEURE &amp; SLA PENALTY WAIVER (SECTION 8.4):</w:t>
        <w:br/>
        <w:t xml:space="preserve">  Government-declared bandhs or verified labor road blockades &gt;12h in Mississippi River grant 100% carrier SLA delay penalty waiver ($500/day -&gt; $0.00) upon submission of GPS telematics or police traffic advisory.</w:t>
      </w:r>
    </w:p>
    <w:p>
      <w:r>
        <w:t>[RULE-S-MIS-02] EMERGENCY AIR FREIGHT &amp; MODE SHIFT (CLAUSE 2.3):</w:t>
        <w:br/>
        <w:t xml:space="preserve">  For life-critical veterinary diets and urgent pharmaceuticals (sap_mara.specialty_diet_flag = 1) stranded &gt;24h in Mississippi River, authorize immediate $1,000 Air Freight replacement per Medical Stock-Out Policy 2024-04.</w:t>
      </w:r>
    </w:p>
    <w:p>
      <w:r>
        <w:t>[RULE-S-MIS-03]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[RULE-S-MIS-04]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Mississippi River disruption zone.</w:t>
      </w:r>
    </w:p>
    <w:p>
      <w:r>
        <w:t>[x] Step 2: Calculate revised ETA with [RULE-S-MIS-04] dynamic buffer (+12h to +24h).</w:t>
      </w:r>
    </w:p>
    <w:p>
      <w:r>
        <w:t>[x] Step 3: If delay &gt;24h for specialty diets, trigger [RULE-S-MIS-02]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