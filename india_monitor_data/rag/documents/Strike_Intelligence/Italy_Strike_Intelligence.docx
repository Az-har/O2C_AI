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ITALY TRANSPORTATION DISRUPTION INTELLIGENCE &amp; ROUTING PLAYBOOK</w:t>
      </w:r>
    </w:p>
    <w:p>
      <w:r>
        <w:t>Monitored Freight Hub: Italy Logistics Cluster</w:t>
        <w:br/>
        <w:t>Generated: 2026-09-09 16:49:45 | Total Disruption Incidents Analyzed: 7</w:t>
        <w:br/>
        <w:t>Disruption Severity Breakdown: 🔴 HIGH: 0 | 🟡 MEDIUM: 6 | 🟢 LOW: 1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INC-ITA-01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Railway</w:t>
            </w:r>
          </w:p>
        </w:tc>
        <w:tc>
          <w:tcPr>
            <w:tcW w:type="dxa" w:w="1728"/>
          </w:tcPr>
          <w:p>
            <w:r>
              <w:t>Floods in Italy: what is the impact on rail freight?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INC-ITA-02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Air_Freight</w:t>
            </w:r>
          </w:p>
        </w:tc>
        <w:tc>
          <w:tcPr>
            <w:tcW w:type="dxa" w:w="1728"/>
          </w:tcPr>
          <w:p>
            <w:r>
              <w:t xml:space="preserve">Italy Milan Malpensa Strike July 21, 2026: Ground Handling Walkout Could Disrupt Hundreds 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INC-ITA-03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Air_Freight</w:t>
            </w:r>
          </w:p>
        </w:tc>
        <w:tc>
          <w:tcPr>
            <w:tcW w:type="dxa" w:w="1728"/>
          </w:tcPr>
          <w:p>
            <w:r>
              <w:t xml:space="preserve">Italy Milan Malpensa Strike July 21, 2026: Ground Handling Walkout Could Disrupt Hundreds 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INC-ITA-04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Italy Confirms Devastating June 26 Nationwide Ground...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INC-ITA-05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Air_Freight</w:t>
            </w:r>
          </w:p>
        </w:tc>
        <w:tc>
          <w:tcPr>
            <w:tcW w:type="dxa" w:w="1728"/>
          </w:tcPr>
          <w:p>
            <w:r>
              <w:t xml:space="preserve">Italy Strike Warning: June 26 Ground Handling Walkout to Hit Rome, Milan, Venice &amp; Naples 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INC-ITA-06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Strike</w:t>
            </w:r>
          </w:p>
        </w:tc>
        <w:tc>
          <w:tcPr>
            <w:tcW w:type="dxa" w:w="1728"/>
          </w:tcPr>
          <w:p>
            <w:r>
              <w:t>Fatal crash halts Italian hauliers’ nationwide strike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INC-ITA-07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Air_Freight</w:t>
            </w:r>
          </w:p>
        </w:tc>
        <w:tc>
          <w:tcPr>
            <w:tcW w:type="dxa" w:w="1728"/>
          </w:tcPr>
          <w:p>
            <w:r>
              <w:t xml:space="preserve">Italy Strike Warning: June 26 Ground Handling Walkout to Hit Rome, Milan, Venice &amp; Naples 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Italy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[RULE-S-ITA-01] FORCE MAJEURE &amp; SLA PENALTY WAIVER (SECTION 8.4):</w:t>
        <w:br/>
        <w:t xml:space="preserve">  Government-declared bandhs or verified labor road blockades &gt;12h in Italy grant 100% carrier SLA delay penalty waiver ($500/day -&gt; $0.00) upon submission of GPS telematics or police traffic advisory.</w:t>
      </w:r>
    </w:p>
    <w:p>
      <w:r>
        <w:t>[RULE-S-ITA-02] EMERGENCY AIR FREIGHT &amp; MODE SHIFT (CLAUSE 2.3):</w:t>
        <w:br/>
        <w:t xml:space="preserve">  For life-critical veterinary diets and urgent pharmaceuticals (sap_mara.specialty_diet_flag = 1) stranded &gt;24h in Italy, authorize immediate $1,000 Air Freight replacement per Medical Stock-Out Policy 2024-04.</w:t>
      </w:r>
    </w:p>
    <w:p>
      <w:r>
        <w:t>[RULE-S-ITA-03]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[RULE-S-ITA-04]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Italy disruption zone.</w:t>
      </w:r>
    </w:p>
    <w:p>
      <w:r>
        <w:t>[x] Step 2: Calculate revised ETA with [RULE-S-ITA-04] dynamic buffer (+12h to +24h).</w:t>
      </w:r>
    </w:p>
    <w:p>
      <w:r>
        <w:t>[x] Step 3: If delay &gt;24h for specialty diets, trigger [RULE-S-ITA-02]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