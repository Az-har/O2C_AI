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CANADA TRANSPORTATION DISRUPTION INTELLIGENCE &amp; ROUTING PLAYBOOK</w:t>
      </w:r>
    </w:p>
    <w:p>
      <w:r>
        <w:t>Monitored Freight Hub: Canada Logistics Cluster</w:t>
        <w:br/>
        <w:t>Generated: 2026-09-09 16:49:44 | Total Disruption Incidents Analyzed: 24</w:t>
        <w:br/>
        <w:t>Disruption Severity Breakdown: 🔴 HIGH: 1 | 🟡 MEDIUM: 13 | 🟢 LOW: 10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INC-CAN-01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Canadian Trucker Protests Could Spread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INC-CAN-02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Canada Border Services system outage causes lengthy backups at Blue Water Bridge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INC-CAN-03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Volcanic Ash Brings Indonesia’s Air Travel to a Standstill, Grounding 3,000 Flights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INC-CAN-04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Canada Border Services system outage causes lengthy backups at Blue Water Bridge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INC-CAN-05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What the Ambassador Bridge and other ‘freedom convoy’ blockades mean for Canada-U.S. trade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INC-CAN-06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Canadian truck drivers frustrated by lack of communication with trying to cross Internatio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INC-CAN-07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Commerical drivers heading to Canada voice frustration after 3 days of delays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INC-CAN-08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Truckers losing millions as glitch in federal system causes delays for goods entering Cana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INC-CAN-09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Canadian border inspections hit by kiosk outage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INC-CAN-10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What the Ambassador Bridge and other ‘freedom convoy’ blockades mean for Canada-U.S. trade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Canada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[RULE-S-CAN-01] FORCE MAJEURE &amp; SLA PENALTY WAIVER (SECTION 8.4):</w:t>
        <w:br/>
        <w:t xml:space="preserve">  Government-declared bandhs or verified labor road blockades &gt;12h in Canada grant 100% carrier SLA delay penalty waiver ($500/day -&gt; $0.00) upon submission of GPS telematics or police traffic advisory.</w:t>
      </w:r>
    </w:p>
    <w:p>
      <w:r>
        <w:t>[RULE-S-CAN-02] EMERGENCY AIR FREIGHT &amp; MODE SHIFT (CLAUSE 2.3):</w:t>
        <w:br/>
        <w:t xml:space="preserve">  For life-critical veterinary diets and urgent pharmaceuticals (sap_mara.specialty_diet_flag = 1) stranded &gt;24h in Canada, authorize immediate $1,000 Air Freight replacement per Medical Stock-Out Policy 2024-04.</w:t>
      </w:r>
    </w:p>
    <w:p>
      <w:r>
        <w:t>[RULE-S-CAN-03]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[RULE-S-CAN-04]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Canada disruption zone.</w:t>
      </w:r>
    </w:p>
    <w:p>
      <w:r>
        <w:t>[x] Step 2: Calculate revised ETA with [RULE-S-CAN-04] dynamic buffer (+12h to +24h).</w:t>
      </w:r>
    </w:p>
    <w:p>
      <w:r>
        <w:t>[x] Step 3: If delay &gt;24h for specialty diets, trigger [RULE-S-CAN-02]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