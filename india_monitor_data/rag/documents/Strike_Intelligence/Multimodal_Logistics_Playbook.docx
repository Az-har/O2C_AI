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MULTIMODAL LOGISTICS TRANSPORTATION RISK &amp; ROUTING PLAYBOOK</w:t>
      </w:r>
    </w:p>
    <w:p>
      <w:r>
        <w:t>Report Generated: 2026-09-09 16:49:43</w:t>
      </w:r>
    </w:p>
    <w:p>
      <w:r>
        <w:t>Transit Modality: Multimodal Logistics</w:t>
      </w:r>
    </w:p>
    <w:p>
      <w:r>
        <w:t>Total Disruption Incidents Monitored: 233</w:t>
      </w:r>
    </w:p>
    <w:p>
      <w:pPr>
        <w:pStyle w:val="Heading1"/>
      </w:pPr>
      <w:r>
        <w:t>1. EXECUTIVE CORRIDOR RISK SUMMARY</w:t>
      </w:r>
    </w:p>
    <w:p>
      <w:r>
        <w:t>This operational brief defines mandatory response rules, alternative routing options, and carrier SLA liability caps for disruptions affecting Multimodal Logistics worldwide. All incidents have been ingested via real-time intelligence streams and mapped into RAG knowledge bases for automated order adjudication.</w:t>
      </w:r>
    </w:p>
    <w:p>
      <w:pPr>
        <w:pStyle w:val="Heading1"/>
      </w:pPr>
      <w:r>
        <w:t>2. ACTIVE INCIDENT TELEMETRY</w:t>
      </w:r>
    </w:p>
    <w:p>
      <w:r>
        <w:rPr>
          <w:b/>
        </w:rPr>
        <w:t>Incident #1: Typhoon Dolphin likely to make landfall in eastern China; Shanghai, Zhejiang, Fujian activate typhoon emergency responses: media - globaltimes.cn</w:t>
        <w:br/>
      </w:r>
      <w:r>
        <w:t>• Location / Hub: Port of Shanghai (China) | Severity: HIGH</w:t>
        <w:br/>
      </w:r>
      <w:r>
        <w:t>• Published: None | Source: Unknown</w:t>
        <w:br/>
      </w:r>
    </w:p>
    <w:p>
      <w:r>
        <w:rPr>
          <w:b/>
        </w:rPr>
        <w:t>Incident #2: JNPA-linked transporters’ stir from today threatens major EXIM disruption | Mumbai news - hindustantimes.com</w:t>
        <w:br/>
      </w:r>
      <w:r>
        <w:t>• Location / Hub: Mumbai (India) | Severity: MEDIUM</w:t>
        <w:br/>
      </w:r>
      <w:r>
        <w:t>• Published: None | Source: Unknown</w:t>
        <w:br/>
      </w:r>
    </w:p>
    <w:p>
      <w:r>
        <w:rPr>
          <w:b/>
        </w:rPr>
        <w:t>Incident #3: Amazon Prime Air Botched Landing at Miami: What Happened? - devdiscourse.com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#4: Ukraine, Russia trade drone strikes, killing 6 - DW.com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#5: CBSA says system outage has been fully resolved - wgrz.com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#6: Major Ports in India, List, Map, Initiatives, UPSC Notes - vajiramandravi.com</w:t>
        <w:br/>
      </w:r>
      <w:r>
        <w:t>• Location / Hub: India (India) | Severity: LOW</w:t>
        <w:br/>
      </w:r>
      <w:r>
        <w:t>• Published: None | Source: Unknown</w:t>
        <w:br/>
      </w:r>
    </w:p>
    <w:p>
      <w:r>
        <w:rPr>
          <w:b/>
        </w:rPr>
        <w:t>Incident #7: French authorities say 220,000 now evacuated from biggest forest fire - newindianexpress.com</w:t>
        <w:br/>
      </w:r>
      <w:r>
        <w:t>• Location / Hub: France (France) | Severity: MEDIUM</w:t>
        <w:br/>
      </w:r>
      <w:r>
        <w:t>• Published: None | Source: Unknown</w:t>
        <w:br/>
      </w:r>
    </w:p>
    <w:p>
      <w:r>
        <w:rPr>
          <w:b/>
        </w:rPr>
        <w:t>Incident #8: Typhoon Dolphin likely to make landfall in eastern China; Shanghai, Zhejiang, Fujian activate typhoon emergency responses: media - Global Times</w:t>
        <w:br/>
      </w:r>
      <w:r>
        <w:t>• Location / Hub: Port of Shanghai (China) | Severity: HIGH</w:t>
        <w:br/>
      </w:r>
      <w:r>
        <w:t>• Published: None | Source: Unknown</w:t>
        <w:br/>
      </w:r>
    </w:p>
    <w:p>
      <w:pPr>
        <w:pStyle w:val="Heading1"/>
      </w:pPr>
      <w:r>
        <w:t>3. AUTONOMOUS COPILOT ADJUDICATION RULES</w:t>
      </w:r>
    </w:p>
    <w:p>
      <w:r>
        <w:t>[RULE-MULTIM-01] FORCE MAJEURE &amp; TRANSIT EXTENSION (SECTION 8.2):</w:t>
        <w:br/>
        <w:t xml:space="preserve">  Documented Multimodal Logistics disruptions exceeding 24 hours grant automatic delivery window adjustment (+24h to +72h) and exempt carriers from liquidated damages upon telematics proof.</w:t>
      </w:r>
    </w:p>
    <w:p>
      <w:r>
        <w:t>[RULE-MULTIM-02] INTERMODAL MODE-SHIFT CONVERSION (CLAUSE 3.4):</w:t>
        <w:br/>
        <w:t xml:space="preserve">  For time-sensitive pharmaceutical and veterinary orders stranded &gt;36 hours in Multimodal Logistics corridors, the Copilot authorizes immediate emergency intermodal diversion or express transport.</w:t>
      </w:r>
    </w:p>
    <w:p>
      <w:r>
        <w:t>[RULE-MULTIM-03] DETENTION, DEMURRAGE &amp; YARD STORAGE LIABILITY CAP:</w:t>
        <w:br/>
        <w:t xml:space="preserve">  Carrier demurrage and container storage claims arising directly from Multimodal Logistics industrial actions or terminal closures are strictly capped at $150.00/day per consignment.</w:t>
      </w:r>
    </w:p>
    <w:p>
      <w:pPr>
        <w:pStyle w:val="Heading1"/>
      </w:pPr>
      <w:r>
        <w:t>4. COPILOT ACTION CHECKLIST</w:t>
      </w:r>
    </w:p>
    <w:p>
      <w:r>
        <w:t>[x] Step 1: Query SAP linehauls scheduled through Multimodal Logistics transport lanes.</w:t>
      </w:r>
    </w:p>
    <w:p>
      <w:r>
        <w:t>[x] Step 2: Inject [RULE-MULTIM-01] safety buffer (+24h to +72h) to revised PDD.</w:t>
      </w:r>
    </w:p>
    <w:p>
      <w:r>
        <w:t>[x] Step 3: Check clinic receiving window compatibility; notify destination facilities.</w:t>
      </w:r>
    </w:p>
    <w:p>
      <w:r>
        <w:t>[x] Step 4: Dispatch MS Teams Adaptive Card to Regional Logistics Director for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