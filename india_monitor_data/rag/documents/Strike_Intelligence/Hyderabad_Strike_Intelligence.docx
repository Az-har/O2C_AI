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HYDERABAD TRANSPORTATION DISRUPTION INTELLIGENCE &amp; ROUTING PLAYBOOK</w:t>
      </w:r>
    </w:p>
    <w:p>
      <w:r>
        <w:t>Monitored Freight Hub: Hyderabad Logistics Cluster</w:t>
        <w:br/>
        <w:t>Generated: 2026-09-09 16:49:44 | Total Disruption Incidents Analyzed: 3</w:t>
        <w:br/>
        <w:t>Disruption Severity Breakdown: 🔴 HIGH: 0 | 🟡 MEDIUM: 0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INC-HYD-01</w:t>
              <w:br/>
              <w:t>(2026-07-29)</w:t>
            </w:r>
          </w:p>
        </w:tc>
        <w:tc>
          <w:tcPr>
            <w:tcW w:type="dxa" w:w="1728"/>
          </w:tcPr>
          <w:p>
            <w:r>
              <w:t>Hyderabad Mail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Telangana Gig Workers Strike From Aug 8: 4 Lakh Drivers, Delivery Workers to Go Off Roads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INC-HYD-02</w:t>
              <w:br/>
              <w:t>(2026-07-22)</w:t>
            </w:r>
          </w:p>
        </w:tc>
        <w:tc>
          <w:tcPr>
            <w:tcW w:type="dxa" w:w="1728"/>
          </w:tcPr>
          <w:p>
            <w:r>
              <w:t>BusinessLine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Uber, Ola, Rapido services hit in Hyderabad as cab, auto drivers go on flash strike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INC-HYD-03</w:t>
              <w:br/>
              <w:t>(2026-04-22)</w:t>
            </w:r>
          </w:p>
        </w:tc>
        <w:tc>
          <w:tcPr>
            <w:tcW w:type="dxa" w:w="1728"/>
          </w:tcPr>
          <w:p>
            <w:r>
              <w:t>Telangana Today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RTC strike cripples Hyderabad transport, leaves lakhs of commuters stranded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NH-65 (Hyderabad-Vijayawada), Outer Ring Road (ORR) exits 11-14, Shamshabad cargo terminal.</w:t>
        <w:br/>
        <w:t>• Recommended FTL Bypass: Utilize full ORR loop bypass; avoid inner arterial corridors during daytime transit curfews.</w:t>
      </w:r>
    </w:p>
    <w:p>
      <w:pPr>
        <w:pStyle w:val="Heading1"/>
      </w:pPr>
      <w:r>
        <w:t>3. AUTONOMOUS COPILOT ADJUDICATION &amp; LEGAL RULES</w:t>
      </w:r>
    </w:p>
    <w:p>
      <w:r>
        <w:t>[RULE-S-HYD-01] FORCE MAJEURE &amp; SLA PENALTY WAIVER (SECTION 8.4):</w:t>
        <w:br/>
        <w:t xml:space="preserve">  Government-declared bandhs or verified labor road blockades &gt;12h in Hyderabad grant 100% carrier SLA delay penalty waiver ($500/day -&gt; $0.00) upon submission of GPS telematics or police traffic advisory.</w:t>
      </w:r>
    </w:p>
    <w:p>
      <w:r>
        <w:t>[RULE-S-HYD-02] EMERGENCY AIR FREIGHT &amp; MODE SHIFT (CLAUSE 2.3):</w:t>
        <w:br/>
        <w:t xml:space="preserve">  For life-critical veterinary diets and urgent pharmaceuticals (sap_mara.specialty_diet_flag = 1) stranded &gt;24h in Hyderabad, authorize immediate $1,000 Air Freight replacement per Medical Stock-Out Policy 2024-04.</w:t>
      </w:r>
    </w:p>
    <w:p>
      <w:r>
        <w:t>[RULE-S-HYD-03]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[RULE-S-HYD-04]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Hyderabad disruption zone.</w:t>
      </w:r>
    </w:p>
    <w:p>
      <w:r>
        <w:t>[x] Step 2: Calculate revised ETA with [RULE-S-HYD-04] dynamic buffer (+12h to +24h).</w:t>
      </w:r>
    </w:p>
    <w:p>
      <w:r>
        <w:t>[x] Step 3: If delay &gt;24h for specialty diets, trigger [RULE-S-HYD-02]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