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SUEZ CANAL TRANSPORTATION DISRUPTION INTELLIGENCE &amp; ROUTING PLAYBOOK</w:t>
      </w:r>
    </w:p>
    <w:p>
      <w:r>
        <w:t>Monitored Freight Hub: Suez Canal Logistics Cluster</w:t>
        <w:br/>
        <w:t>Generated: 2026-09-08 14:22:30 | Total Disruption Incidents Analyzed: 11</w:t>
        <w:br/>
        <w:t>Disruption Severity Breakdown: 🔴 HIGH: 5 | 🟡 MEDIUM: 0 | 🟢 LOW: 6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INC-SUE-01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Suez Canal, ocean lines discuss return of global shipping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INC-SUE-02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Suez Canal, ocean lines discuss return of global shipping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INC-SUE-03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SCA Tugboats Successfully Refloat Grounded Bulk Carrier XIN TIAN YUAN In Suez Canal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INC-SUE-04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Iran War Raises Concerns Over Impact on Suez Canal Traffic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INC-SUE-05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I've sailed the Suez canal on a cargo ship – it's no wonder the Ever Given got stuck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INC-SUE-06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Suez Canal in recovery mode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INC-SUE-07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Box shipping not expected to quickly return to the Suez Canal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INC-SUE-08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SCA Tugboats Successfully Refloat Grounded Bulk Carrier XIN TIAN YUAN In Suez Canal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INC-SUE-09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Chinese Bulker Grounds in Suez Canal Stopping Traffic for Four Hours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INC-SUE-10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Adm. Rabiee: "SCA maritime salvage tugboats successfully refloat the bulk carrier XIN TAIN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Suez Canal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[RULE-S-SUE-01] FORCE MAJEURE &amp; SLA PENALTY WAIVER (SECTION 8.4):</w:t>
        <w:br/>
        <w:t xml:space="preserve">  Government-declared bandhs or verified labor road blockades &gt;12h in Suez Canal grant 100% carrier SLA delay penalty waiver ($500/day -&gt; $0.00) upon submission of GPS telematics or police traffic advisory.</w:t>
      </w:r>
    </w:p>
    <w:p>
      <w:r>
        <w:t>[RULE-S-SUE-02] EMERGENCY AIR FREIGHT &amp; MODE SHIFT (CLAUSE 2.3):</w:t>
        <w:br/>
        <w:t xml:space="preserve">  For life-critical veterinary diets and urgent pharmaceuticals (sap_mara.specialty_diet_flag = 1) stranded &gt;24h in Suez Canal, authorize immediate $1,000 Air Freight replacement per Medical Stock-Out Policy 2024-04.</w:t>
      </w:r>
    </w:p>
    <w:p>
      <w:r>
        <w:t>[RULE-S-SUE-03]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[RULE-S-SUE-04]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Suez Canal disruption zone.</w:t>
      </w:r>
    </w:p>
    <w:p>
      <w:r>
        <w:t>[x] Step 2: Calculate revised ETA with [RULE-S-SUE-04] dynamic buffer (+12h to +24h).</w:t>
      </w:r>
    </w:p>
    <w:p>
      <w:r>
        <w:t>[x] Step 3: If delay &gt;24h for specialty diets, trigger [RULE-S-SUE-02]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