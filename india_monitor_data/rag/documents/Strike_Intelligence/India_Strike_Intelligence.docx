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INDIA TRANSPORTATION DISRUPTION INTELLIGENCE &amp; ROUTING PLAYBOOK</w:t>
      </w:r>
    </w:p>
    <w:p>
      <w:r>
        <w:t>Monitored Freight Hub: India Logistics Cluster</w:t>
        <w:br/>
        <w:t>Generated: 2026-09-08 14:22:29 | Total Disruption Incidents Analyzed: 20</w:t>
        <w:br/>
        <w:t>Disruption Severity Breakdown: 🔴 HIGH: 2 | 🟡 MEDIUM: 9 | 🟢 LOW: 9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INC-IND-01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Major Ports in India, List, Map, Initiatives, UPSC Notes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INC-IND-02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JNPA says port operations normal amid trailer, driver shortage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INC-IND-03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Natural_Disaster</w:t>
            </w:r>
          </w:p>
        </w:tc>
        <w:tc>
          <w:tcPr>
            <w:tcW w:type="dxa" w:w="1728"/>
          </w:tcPr>
          <w:p>
            <w:r>
              <w:t>Asia container freight faces delays due to typhoon, tight capacity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INC-IND-04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Gujarat farmers, truck drivers protest over diesel shortage at fuel pumps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INC-IND-05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Worker killed after containers topple at Nhava Sheva terminal, India, during severe weathe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INC-IND-06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Trucks-on-Trains: A Strategic Modal Shift Led by Indian Railways’ Dedicated Freight Corrid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INC-IND-07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Worker killed after containers topple at Nhava Sheva terminal, India, during severe weathe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INC-IND-08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Farmers protest: Here’s how the three-hour ‘Chakka Jam’ unfolded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INC-IND-09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Bharat Bandh Tomorrow: Nationwide Strike to Disrupt Banks, Transport, and Schools Across I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INC-IND-10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Debris blocks trains for second day, travel uncertainty grips passengers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India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[RULE-S-IND-01] FORCE MAJEURE &amp; SLA PENALTY WAIVER (SECTION 8.4):</w:t>
        <w:br/>
        <w:t xml:space="preserve">  Government-declared bandhs or verified labor road blockades &gt;12h in India grant 100% carrier SLA delay penalty waiver ($500/day -&gt; $0.00) upon submission of GPS telematics or police traffic advisory.</w:t>
      </w:r>
    </w:p>
    <w:p>
      <w:r>
        <w:t>[RULE-S-IND-02] EMERGENCY AIR FREIGHT &amp; MODE SHIFT (CLAUSE 2.3):</w:t>
        <w:br/>
        <w:t xml:space="preserve">  For life-critical veterinary diets and urgent pharmaceuticals (sap_mara.specialty_diet_flag = 1) stranded &gt;24h in India, authorize immediate $1,000 Air Freight replacement per Medical Stock-Out Policy 2024-04.</w:t>
      </w:r>
    </w:p>
    <w:p>
      <w:r>
        <w:t>[RULE-S-IND-03]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[RULE-S-IND-04]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India disruption zone.</w:t>
      </w:r>
    </w:p>
    <w:p>
      <w:r>
        <w:t>[x] Step 2: Calculate revised ETA with [RULE-S-IND-04] dynamic buffer (+12h to +24h).</w:t>
      </w:r>
    </w:p>
    <w:p>
      <w:r>
        <w:t>[x] Step 3: If delay &gt;24h for specialty diets, trigger [RULE-S-IND-02]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