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NETHERLANDS TRANSPORTATION DISRUPTION INTELLIGENCE &amp; ROUTING PLAYBOOK</w:t>
      </w:r>
    </w:p>
    <w:p>
      <w:r>
        <w:t>Monitored Freight Hub: Netherlands Logistics Cluster</w:t>
        <w:br/>
        <w:t>Generated: 2026-09-09 16:49:45 | Total Disruption Incidents Analyzed: 8</w:t>
        <w:br/>
        <w:t>Disruption Severity Breakdown: 🔴 HIGH: 1 | 🟡 MEDIUM: 4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INC-NET-01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Dutch dockworkers held a nationwide strike at several ports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INC-NET-02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Is collective cyber defence the future of port security? Learnings from a Dutch initiative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INC-NET-03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Snow and ice cause travel disruptions in France, UK and Netherlands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INC-NET-04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Snow and ice cause travel disruptions in France, UK and Netherlands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INC-NET-05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Dutch court sentences hacker who used port systems to smuggle cocaine to 7 years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INC-NET-06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Netherlands National Strike Notice – 14th April 2026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INC-NET-07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Dutch Workers Strike Over Welfare Cuts to Fund Higher NATO Spend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INC-NET-08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Is collective cyber defence the future of port security? Learnings from a Dutch initiative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Netherlands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[RULE-S-NET-01] FORCE MAJEURE &amp; SLA PENALTY WAIVER (SECTION 8.4):</w:t>
        <w:br/>
        <w:t xml:space="preserve">  Government-declared bandhs or verified labor road blockades &gt;12h in Netherlands grant 100% carrier SLA delay penalty waiver ($500/day -&gt; $0.00) upon submission of GPS telematics or police traffic advisory.</w:t>
      </w:r>
    </w:p>
    <w:p>
      <w:r>
        <w:t>[RULE-S-NET-02] EMERGENCY AIR FREIGHT &amp; MODE SHIFT (CLAUSE 2.3):</w:t>
        <w:br/>
        <w:t xml:space="preserve">  For life-critical veterinary diets and urgent pharmaceuticals (sap_mara.specialty_diet_flag = 1) stranded &gt;24h in Netherlands, authorize immediate $1,000 Air Freight replacement per Medical Stock-Out Policy 2024-04.</w:t>
      </w:r>
    </w:p>
    <w:p>
      <w:r>
        <w:t>[RULE-S-NET-03]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[RULE-S-NET-04]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Netherlands disruption zone.</w:t>
      </w:r>
    </w:p>
    <w:p>
      <w:r>
        <w:t>[x] Step 2: Calculate revised ETA with [RULE-S-NET-04] dynamic buffer (+12h to +24h).</w:t>
      </w:r>
    </w:p>
    <w:p>
      <w:r>
        <w:t>[x] Step 3: If delay &gt;24h for specialty diets, trigger [RULE-S-NET-02]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