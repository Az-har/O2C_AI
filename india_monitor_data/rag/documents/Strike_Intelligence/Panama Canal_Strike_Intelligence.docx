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PANAMA CANAL TRANSPORTATION DISRUPTION INTELLIGENCE &amp; ROUTING PLAYBOOK</w:t>
      </w:r>
    </w:p>
    <w:p>
      <w:r>
        <w:t>Monitored Freight Hub: Panama Canal Logistics Cluster</w:t>
        <w:br/>
        <w:t>Generated: 2026-09-08 14:22:29 | Total Disruption Incidents Analyzed: 18</w:t>
        <w:br/>
        <w:t>Disruption Severity Breakdown: 🔴 HIGH: 2 | 🟡 MEDIUM: 4 | 🟢 LOW: 12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INC-PAN-01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Low water levels in rivers and Panama Canal impact logistics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INC-PAN-02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Panama Canal to trim daily shipping slots due to El Niño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INC-PAN-03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El Niño, Panama Canal restrictions, and routing off Cape Horn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INC-PAN-04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Panama Canal Postpones Neopanamax Draft Cut to October Amid Severe Drought</w:t>
            </w:r>
          </w:p>
        </w:tc>
        <w:tc>
          <w:tcPr>
            <w:tcW w:type="dxa" w:w="1728"/>
          </w:tcPr>
          <w:p>
            <w:r>
              <w:t>🔴 HIGH</w:t>
            </w:r>
          </w:p>
        </w:tc>
      </w:tr>
      <w:tr>
        <w:tc>
          <w:tcPr>
            <w:tcW w:type="dxa" w:w="1728"/>
          </w:tcPr>
          <w:p>
            <w:r>
              <w:t>INC-PAN-05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Panama Canal to Tighten Draft Limits Again as Water Levels Continue to Fall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INC-PAN-06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Panama Canal may cut ship traffic further as El Niño strengthens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INC-PAN-07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One ship paid $4 million to skip the Panama Canal line. Here’s why that matters for your w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INC-PAN-08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Panama canal to reduce shipping as El Niño strikes vital route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INC-PAN-09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One ship paid $4 million to skip the Panama Canal line. Here’s why that matters for your w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INC-PAN-10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Low water levels in rivers and Panama Canal impact logistics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Panama Canal primary national highway arterial entry gates and regional transshipment yards.</w:t>
        <w:br/>
        <w:t>• Recommended FTL Bypass: Reroute freight via state highway ring corridors; enforce night dispatch schedules.</w:t>
      </w:r>
    </w:p>
    <w:p>
      <w:pPr>
        <w:pStyle w:val="Heading1"/>
      </w:pPr>
      <w:r>
        <w:t>3. AUTONOMOUS COPILOT ADJUDICATION &amp; LEGAL RULES</w:t>
      </w:r>
    </w:p>
    <w:p>
      <w:r>
        <w:t>[RULE-S-PAN-01] FORCE MAJEURE &amp; SLA PENALTY WAIVER (SECTION 8.4):</w:t>
        <w:br/>
        <w:t xml:space="preserve">  Government-declared bandhs or verified labor road blockades &gt;12h in Panama Canal grant 100% carrier SLA delay penalty waiver ($500/day -&gt; $0.00) upon submission of GPS telematics or police traffic advisory.</w:t>
      </w:r>
    </w:p>
    <w:p>
      <w:r>
        <w:t>[RULE-S-PAN-02] EMERGENCY AIR FREIGHT &amp; MODE SHIFT (CLAUSE 2.3):</w:t>
        <w:br/>
        <w:t xml:space="preserve">  For life-critical veterinary diets and urgent pharmaceuticals (sap_mara.specialty_diet_flag = 1) stranded &gt;24h in Panama Canal, authorize immediate $1,000 Air Freight replacement per Medical Stock-Out Policy 2024-04.</w:t>
      </w:r>
    </w:p>
    <w:p>
      <w:r>
        <w:t>[RULE-S-PAN-03]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[RULE-S-PAN-04]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Panama Canal disruption zone.</w:t>
      </w:r>
    </w:p>
    <w:p>
      <w:r>
        <w:t>[x] Step 2: Calculate revised ETA with [RULE-S-PAN-04] dynamic buffer (+12h to +24h).</w:t>
      </w:r>
    </w:p>
    <w:p>
      <w:r>
        <w:t>[x] Step 3: If delay &gt;24h for specialty diets, trigger [RULE-S-PAN-02]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