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RED SEA TRANSPORTATION DISRUPTION INTELLIGENCE &amp; ROUTING PLAYBOOK</w:t>
      </w:r>
    </w:p>
    <w:p>
      <w:r>
        <w:t>Monitored Freight Hub: Red Sea Logistics Cluster</w:t>
        <w:br/>
        <w:t>Generated: 2026-09-08 14:22:30 | Total Disruption Incidents Analyzed: 18</w:t>
        <w:br/>
        <w:t>Disruption Severity Breakdown: 🔴 HIGH: 2 | 🟡 MEDIUM: 2 | 🟢 LOW: 14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INC-RED-01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Four Crew, Two Rescuers Killed in Red Sea Attack as US Strikes Ship Near Oman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INC-RED-02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Oil prices little changed after Red Sea, Gulf of Oman vessel attacks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INC-RED-03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Maersk completes first Red Sea transit since 2024 withdrawal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INC-RED-04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Yemen’s Houthis report attack on Saudi oil tanker in Red Sea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INC-RED-05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Houthis deploy missiles and drones to attack ships in southern Red Sea, naval group says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INC-RED-06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Maritime security update: Gulf Region / Strait of Hormuz and Red Sea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INC-RED-07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At least six killed in suspected Houthi attack on Egyptian ship in the Red Sea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INC-RED-08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Four crew members were killed in an attack in the Red Sea; a strike on a vessel was report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INC-RED-09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Yemen’s Houthis report attack on Saudi oil tanker in Red Sea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INC-RED-10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Houthis deploy missiles and drones to attack ships in southern Red Sea, naval group says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Red Sea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[RULE-S-RED-01] FORCE MAJEURE &amp; SLA PENALTY WAIVER (SECTION 8.4):</w:t>
        <w:br/>
        <w:t xml:space="preserve">  Government-declared bandhs or verified labor road blockades &gt;12h in Red Sea grant 100% carrier SLA delay penalty waiver ($500/day -&gt; $0.00) upon submission of GPS telematics or police traffic advisory.</w:t>
      </w:r>
    </w:p>
    <w:p>
      <w:r>
        <w:t>[RULE-S-RED-02] EMERGENCY AIR FREIGHT &amp; MODE SHIFT (CLAUSE 2.3):</w:t>
        <w:br/>
        <w:t xml:space="preserve">  For life-critical veterinary diets and urgent pharmaceuticals (sap_mara.specialty_diet_flag = 1) stranded &gt;24h in Red Sea, authorize immediate $1,000 Air Freight replacement per Medical Stock-Out Policy 2024-04.</w:t>
      </w:r>
    </w:p>
    <w:p>
      <w:r>
        <w:t>[RULE-S-RED-03]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[RULE-S-RED-04]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Red Sea disruption zone.</w:t>
      </w:r>
    </w:p>
    <w:p>
      <w:r>
        <w:t>[x] Step 2: Calculate revised ETA with [RULE-S-RED-04] dynamic buffer (+12h to +24h).</w:t>
      </w:r>
    </w:p>
    <w:p>
      <w:r>
        <w:t>[x] Step 3: If delay &gt;24h for specialty diets, trigger [RULE-S-RED-02]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