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LUCKNOW TRANSPORTATION DISRUPTION INTELLIGENCE &amp; ROUTING PLAYBOOK</w:t>
      </w:r>
    </w:p>
    <w:p>
      <w:r>
        <w:t>Monitored Freight Hub: Lucknow Logistics Cluster</w:t>
        <w:br/>
        <w:t>Generated: 2026-09-08 14:22:29 | Total Disruption Incidents Analyzed: 6</w:t>
        <w:br/>
        <w:t>Disruption Severity Breakdown: 🔴 HIGH: 0 | 🟡 MEDIUM: 0 | 🟢 LOW: 6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INC-LUC-01</w:t>
              <w:br/>
              <w:t>(2026-05-22)</w:t>
            </w:r>
          </w:p>
        </w:tc>
        <w:tc>
          <w:tcPr>
            <w:tcW w:type="dxa" w:w="1728"/>
          </w:tcPr>
          <w:p>
            <w:r>
              <w:t>The Times of India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Lucknow–Sitapur NH tobe 6-laned; tender by Dec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INC-LUC-02</w:t>
              <w:br/>
              <w:t>(2026-05-21)</w:t>
            </w:r>
          </w:p>
        </w:tc>
        <w:tc>
          <w:tcPr>
            <w:tcW w:type="dxa" w:w="1728"/>
          </w:tcPr>
          <w:p>
            <w:r>
              <w:t>The Times of India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Road to be taken: Pay Rs 275 to drive on 63km-long Lucknow-Kanpur e-way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INC-LUC-03</w:t>
              <w:br/>
              <w:t>(2026-05-20)</w:t>
            </w:r>
          </w:p>
        </w:tc>
        <w:tc>
          <w:tcPr>
            <w:tcW w:type="dxa" w:w="1728"/>
          </w:tcPr>
          <w:p>
            <w:r>
              <w:t>Hindustan Times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Medical stores across Lucknow shut as traders protest online medicine sales | Hindustan Ti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INC-LUC-04</w:t>
              <w:br/>
              <w:t>(2025-06-29)</w:t>
            </w:r>
          </w:p>
        </w:tc>
        <w:tc>
          <w:tcPr>
            <w:tcW w:type="dxa" w:w="1728"/>
          </w:tcPr>
          <w:p>
            <w:r>
              <w:t>The Times of India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50 years of Emergency: How George Fernandes’ arrest in Lucknow ignited railway strike; uni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INC-LUC-05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Lucknow students block road over school woes, minister stuck in traffic steps in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INC-LUC-06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50 years of Emergency: How George Fernandes’ arrest in Lucknow ignited railway strike; uni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Lucknow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[RULE-S-LUC-01] FORCE MAJEURE &amp; SLA PENALTY WAIVER (SECTION 8.4):</w:t>
        <w:br/>
        <w:t xml:space="preserve">  Government-declared bandhs or verified labor road blockades &gt;12h in Lucknow grant 100% carrier SLA delay penalty waiver ($500/day -&gt; $0.00) upon submission of GPS telematics or police traffic advisory.</w:t>
      </w:r>
    </w:p>
    <w:p>
      <w:r>
        <w:t>[RULE-S-LUC-02] EMERGENCY AIR FREIGHT &amp; MODE SHIFT (CLAUSE 2.3):</w:t>
        <w:br/>
        <w:t xml:space="preserve">  For life-critical veterinary diets and urgent pharmaceuticals (sap_mara.specialty_diet_flag = 1) stranded &gt;24h in Lucknow, authorize immediate $1,000 Air Freight replacement per Medical Stock-Out Policy 2024-04.</w:t>
      </w:r>
    </w:p>
    <w:p>
      <w:r>
        <w:t>[RULE-S-LUC-03]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[RULE-S-LUC-04]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Lucknow disruption zone.</w:t>
      </w:r>
    </w:p>
    <w:p>
      <w:r>
        <w:t>[x] Step 2: Calculate revised ETA with [RULE-S-LUC-04] dynamic buffer (+12h to +24h).</w:t>
      </w:r>
    </w:p>
    <w:p>
      <w:r>
        <w:t>[x] Step 3: If delay &gt;24h for specialty diets, trigger [RULE-S-LUC-02]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