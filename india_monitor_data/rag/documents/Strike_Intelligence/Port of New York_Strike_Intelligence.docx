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OF NEW YORK TRANSPORTATION DISRUPTION INTELLIGENCE &amp; ROUTING PLAYBOOK</w:t>
      </w:r>
    </w:p>
    <w:p>
      <w:r>
        <w:t>Monitored Freight Hub: Port of New York Logistics Cluster</w:t>
        <w:br/>
        <w:t>Generated: 2026-09-09 16:49:45 | Total Disruption Incidents Analyzed: 18</w:t>
        <w:br/>
        <w:t>Disruption Severity Breakdown: 🔴 HIGH: 1 | 🟡 MEDIUM: 12 | 🟢 LOW: 5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INC-POR-01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Why the Floods Took a Well-Prepared China by Surprise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NYC subway delays due to power outage: Latest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5 Killed and 5 Injured After Plane With Amazon Logo Crashes at Miami Airport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Here’s What to Know About the Port Strike (Published 2024)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Tri-State storm: Heavy rain, flash flooding causes major disruptions to subway service, Me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NJ Transit strike 2025 update: Engineers walkout after contract negotiations fail, all rai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New York flash flooding: Gov. Hochul requests federal aid after torrential rain slams Huds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Canada Covid Protests: Canada Protests: A New Blockade Threatens Supply Chain for Carmaker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New York swamped by record-breaking rainfall as more downpours expected Saturday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New York flash flooding: Gov. Hochul requests federal aid after torrential rain slams Huds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Port of New York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[RULE-S-POR-01] FORCE MAJEURE &amp; SLA PENALTY WAIVER (SECTION 8.4):</w:t>
        <w:br/>
        <w:t xml:space="preserve">  Government-declared bandhs or verified labor road blockades &gt;12h in Port of New York grant 100% carrier SLA delay penalty waiver ($500/day -&gt; $0.00) upon submission of GPS telematics or police traffic advisory.</w:t>
      </w:r>
    </w:p>
    <w:p>
      <w:r>
        <w:t>[RULE-S-POR-02] EMERGENCY AIR FREIGHT &amp; MODE SHIFT (CLAUSE 2.3):</w:t>
        <w:br/>
        <w:t xml:space="preserve">  For life-critical veterinary diets and urgent pharmaceuticals (sap_mara.specialty_diet_flag = 1) stranded &gt;24h in Port of New York, authorize immediate $1,000 Air Freight replacement per Medical Stock-Out Policy 2024-04.</w:t>
      </w:r>
    </w:p>
    <w:p>
      <w:r>
        <w:t>[RULE-S-POR-03]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[RULE-S-POR-04]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Port of New York disruption zone.</w:t>
      </w:r>
    </w:p>
    <w:p>
      <w:r>
        <w:t>[x] Step 2: Calculate revised ETA with [RULE-S-POR-04] dynamic buffer (+12h to +24h).</w:t>
      </w:r>
    </w:p>
    <w:p>
      <w:r>
        <w:t>[x] Step 3: If delay &gt;24h for specialty diets, trigger [RULE-S-POR-02]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