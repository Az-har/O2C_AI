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BORDER / CUSTOMS TRANSPORTATION RISK &amp; ROUTING PLAYBOOK</w:t>
      </w:r>
    </w:p>
    <w:p>
      <w:r>
        <w:t>Report Generated: 2026-09-08 14:22:28</w:t>
      </w:r>
    </w:p>
    <w:p>
      <w:r>
        <w:t>Transit Modality: Border / Customs</w:t>
      </w:r>
    </w:p>
    <w:p>
      <w:r>
        <w:t>Total Disruption Incidents Monitored: 9</w:t>
      </w:r>
    </w:p>
    <w:p>
      <w:pPr>
        <w:pStyle w:val="Heading1"/>
      </w:pPr>
      <w:r>
        <w:t>1. EXECUTIVE CORRIDOR RISK SUMMARY</w:t>
      </w:r>
    </w:p>
    <w:p>
      <w:r>
        <w:t>This operational brief defines mandatory response rules, alternative routing options, and carrier SLA liability caps for disruptions affecting Border / Customs worldwide. All incidents have been ingested via real-time intelligence streams and mapped into RAG knowledge bases for automated order adjudication.</w:t>
      </w:r>
    </w:p>
    <w:p>
      <w:pPr>
        <w:pStyle w:val="Heading1"/>
      </w:pPr>
      <w:r>
        <w:t>2. ACTIVE INCIDENT TELEMETRY</w:t>
      </w:r>
    </w:p>
    <w:p>
      <w:r>
        <w:rPr>
          <w:b/>
        </w:rPr>
        <w:t>Incident #1: Russian missile barrage disrupts internet, customs databases in Ukraine - The Record from Recorded Future News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#2: US Customs shrugs off ‘devastating’ damage to couple’s $220,000 cacao shipment - Stuff</w:t>
        <w:br/>
      </w:r>
      <w:r>
        <w:t>• Location / Hub: United States (United States) | Severity: LOW</w:t>
        <w:br/>
      </w:r>
      <w:r>
        <w:t>• Published: None | Source: Unknown</w:t>
        <w:br/>
      </w:r>
    </w:p>
    <w:p>
      <w:r>
        <w:rPr>
          <w:b/>
        </w:rPr>
        <w:t>Incident #3: Construction expected to delay traffic at Arizona-Mexico border crossing for 4-5 months - KTAR News 92.3 FM</w:t>
        <w:br/>
      </w:r>
      <w:r>
        <w:t>• Location / Hub: Mexico (Mexico) | Severity: LOW</w:t>
        <w:br/>
      </w:r>
      <w:r>
        <w:t>• Published: None | Source: Unknown</w:t>
        <w:br/>
      </w:r>
    </w:p>
    <w:p>
      <w:r>
        <w:rPr>
          <w:b/>
        </w:rPr>
        <w:t>Incident #4: Buyer Beware: Bad Actors Exploit De Minimis Shipments - U.S. Customs and Border Protection (.gov)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#5: Construction expected to delay traffic at Arizona-Mexico border crossing for 4-5 months - ktar.com</w:t>
        <w:br/>
      </w:r>
      <w:r>
        <w:t>• Location / Hub: Mexico (Mexico) | Severity: LOW</w:t>
        <w:br/>
      </w:r>
      <w:r>
        <w:t>• Published: None | Source: Unknown</w:t>
        <w:br/>
      </w:r>
    </w:p>
    <w:p>
      <w:r>
        <w:rPr>
          <w:b/>
        </w:rPr>
        <w:t>Incident #6: CBP AI Flags Transshipped Goods Before Customs Clears Them, Closing Post-Audit Loophole - Tech Times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#7: VIDEO: Massive delays at Blue Water Bridge after system outage in Canadian Customs - WXYZ Channel 7</w:t>
        <w:br/>
      </w:r>
      <w:r>
        <w:t>• Location / Hub: Canada (Canada) | Severity: MEDIUM</w:t>
        <w:br/>
      </w:r>
      <w:r>
        <w:t>• Published: None | Source: Unknown</w:t>
        <w:br/>
      </w:r>
    </w:p>
    <w:p>
      <w:r>
        <w:rPr>
          <w:b/>
        </w:rPr>
        <w:t>Incident #8: Data-led customs could cut cargo delays - Freight News</w:t>
        <w:br/>
      </w:r>
      <w:r>
        <w:t>• Location / Hub: Global (Global) | Severity: MEDIUM</w:t>
        <w:br/>
      </w:r>
      <w:r>
        <w:t>• Published: None | Source: Unknown</w:t>
        <w:br/>
      </w:r>
    </w:p>
    <w:p>
      <w:pPr>
        <w:pStyle w:val="Heading1"/>
      </w:pPr>
      <w:r>
        <w:t>3. AUTONOMOUS COPILOT ADJUDICATION RULES</w:t>
      </w:r>
    </w:p>
    <w:p>
      <w:r>
        <w:t>[RULE-BORDER-01] FORCE MAJEURE &amp; TRANSIT EXTENSION (SECTION 8.2):</w:t>
        <w:br/>
        <w:t xml:space="preserve">  Documented Border / Customs disruptions exceeding 24 hours grant automatic delivery window adjustment (+24h to +72h) and exempt carriers from liquidated damages upon telematics proof.</w:t>
      </w:r>
    </w:p>
    <w:p>
      <w:r>
        <w:t>[RULE-BORDER-02] INTERMODAL MODE-SHIFT CONVERSION (CLAUSE 3.4):</w:t>
        <w:br/>
        <w:t xml:space="preserve">  For time-sensitive pharmaceutical and veterinary orders stranded &gt;36 hours in Border / Customs corridors, the Copilot authorizes immediate emergency intermodal diversion or express transport.</w:t>
      </w:r>
    </w:p>
    <w:p>
      <w:r>
        <w:t>[RULE-BORDER-03] DETENTION, DEMURRAGE &amp; YARD STORAGE LIABILITY CAP:</w:t>
        <w:br/>
        <w:t xml:space="preserve">  Carrier demurrage and container storage claims arising directly from Border / Customs industrial actions or terminal closures are strictly capped at $150.00/day per consignment.</w:t>
      </w:r>
    </w:p>
    <w:p>
      <w:pPr>
        <w:pStyle w:val="Heading1"/>
      </w:pPr>
      <w:r>
        <w:t>4. COPILOT ACTION CHECKLIST</w:t>
      </w:r>
    </w:p>
    <w:p>
      <w:r>
        <w:t>[x] Step 1: Query SAP linehauls scheduled through Border / Customs transport lanes.</w:t>
      </w:r>
    </w:p>
    <w:p>
      <w:r>
        <w:t>[x] Step 2: Inject [RULE-BORDER-01] safety buffer (+24h to +72h) to revised PDD.</w:t>
      </w:r>
    </w:p>
    <w:p>
      <w:r>
        <w:t>[x] Step 3: Check clinic receiving window compatibility; notify destination facilities.</w:t>
      </w:r>
    </w:p>
    <w:p>
      <w:r>
        <w:t>[x] Step 4: Dispatch MS Teams Adaptive Card to Regional Logistics Director for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