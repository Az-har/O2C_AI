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MUMBAI TRANSPORTATION DISRUPTION INTELLIGENCE &amp; ROUTING PLAYBOOK</w:t>
      </w:r>
    </w:p>
    <w:p>
      <w:r>
        <w:t>Monitored Freight Hub: Mumbai Logistics Cluster</w:t>
        <w:br/>
        <w:t>Generated: 2026-09-09 16:49:44 | Total Disruption Incidents Analyzed: 54</w:t>
        <w:br/>
        <w:t>Disruption Severity Breakdown: 🔴 HIGH: 8 | 🟡 MEDIUM: 4 | 🟢 LOW: 42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INC-MUM-01</w:t>
              <w:br/>
              <w:t>(2026-08-19)</w:t>
            </w:r>
          </w:p>
        </w:tc>
        <w:tc>
          <w:tcPr>
            <w:tcW w:type="dxa" w:w="1728"/>
          </w:tcPr>
          <w:p>
            <w:r>
              <w:t>Mid-Day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Mumbai bus operators protest e-challans, to hold hunger strike on Thursday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INC-MUM-02</w:t>
              <w:br/>
              <w:t>(2026-08-17)</w:t>
            </w:r>
          </w:p>
        </w:tc>
        <w:tc>
          <w:tcPr>
            <w:tcW w:type="dxa" w:w="1728"/>
          </w:tcPr>
          <w:p>
            <w:r>
              <w:t>NDTV Profit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Mumbai Transport Alert: BEST Employees Announce Indefinite Strike Starting Aug 18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INC-MUM-03</w:t>
              <w:br/>
              <w:t>(2026-08-17)</w:t>
            </w:r>
          </w:p>
        </w:tc>
        <w:tc>
          <w:tcPr>
            <w:tcW w:type="dxa" w:w="1728"/>
          </w:tcPr>
          <w:p>
            <w:r>
              <w:t>Moneycontrol.com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Mumbai BEST workers call indefinite strike from August 18 over wages, financial support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INC-MUM-04</w:t>
              <w:br/>
              <w:t>(2026-06-23)</w:t>
            </w:r>
          </w:p>
        </w:tc>
        <w:tc>
          <w:tcPr>
            <w:tcW w:type="dxa" w:w="1728"/>
          </w:tcPr>
          <w:p>
            <w:r>
              <w:t>ACKO Drive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Mumbai BEST Bus Strike Withdrawn, Services Still Below Normal: Report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INC-MUM-05</w:t>
              <w:br/>
              <w:t>(2026-06-22)</w:t>
            </w:r>
          </w:p>
        </w:tc>
        <w:tc>
          <w:tcPr>
            <w:tcW w:type="dxa" w:w="1728"/>
          </w:tcPr>
          <w:p>
            <w:r>
              <w:t>SabrangIndia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The BEST Strike: Years of unfulfilled promises, structural neglect and the future of publi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INC-MUM-06</w:t>
              <w:br/>
              <w:t>(2026-06-20)</w:t>
            </w:r>
          </w:p>
        </w:tc>
        <w:tc>
          <w:tcPr>
            <w:tcW w:type="dxa" w:w="1728"/>
          </w:tcPr>
          <w:p>
            <w:r>
              <w:t>News On AIR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BEST bus employees’ strike enters second day, disrupting public transport in Mumbai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INC-MUM-07</w:t>
              <w:br/>
              <w:t>(2026-06-19)</w:t>
            </w:r>
          </w:p>
        </w:tc>
        <w:tc>
          <w:tcPr>
            <w:tcW w:type="dxa" w:w="1728"/>
          </w:tcPr>
          <w:p>
            <w:r>
              <w:t>India Today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BEST strike cripples Mumbai buses as unions defy court orders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INC-MUM-08</w:t>
              <w:br/>
              <w:t>(2026-06-19)</w:t>
            </w:r>
          </w:p>
        </w:tc>
        <w:tc>
          <w:tcPr>
            <w:tcW w:type="dxa" w:w="1728"/>
          </w:tcPr>
          <w:p>
            <w:r>
              <w:t>NDTV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Mumbai Bus Services Hit As Transport Body Employees Go On Indefinite Strike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INC-MUM-09</w:t>
              <w:br/>
              <w:t>(2026-05-14)</w:t>
            </w:r>
          </w:p>
        </w:tc>
        <w:tc>
          <w:tcPr>
            <w:tcW w:type="dxa" w:w="1728"/>
          </w:tcPr>
          <w:p>
            <w:r>
              <w:t>The Indian Express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Why did Mumbai’s train guards go on a ‘work-to-rule’ strike and delay your evening commute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INC-MUM-10</w:t>
              <w:br/>
              <w:t>(2026-05-08)</w:t>
            </w:r>
          </w:p>
        </w:tc>
        <w:tc>
          <w:tcPr>
            <w:tcW w:type="dxa" w:w="1728"/>
          </w:tcPr>
          <w:p>
            <w:r>
              <w:t>Mid-Day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Mumbai: Railway unions commemorate 1974 strike anniversary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NH-48 (Mumbai-Pune Expressway), JNPT Port Container Freight Stations, Bhiwandi Central Warehouse Cluster.</w:t>
        <w:br/>
        <w:t>• Recommended FTL Bypass: Divert long-haul freight via Eastern Freeway &amp; JNPT coastal corridor; utilize rail container drayage.</w:t>
      </w:r>
    </w:p>
    <w:p>
      <w:pPr>
        <w:pStyle w:val="Heading1"/>
      </w:pPr>
      <w:r>
        <w:t>3. AUTONOMOUS COPILOT ADJUDICATION &amp; LEGAL RULES</w:t>
      </w:r>
    </w:p>
    <w:p>
      <w:r>
        <w:t>[RULE-S-MUM-01] FORCE MAJEURE &amp; SLA PENALTY WAIVER (SECTION 8.4):</w:t>
        <w:br/>
        <w:t xml:space="preserve">  Government-declared bandhs or verified labor road blockades &gt;12h in Mumbai grant 100% carrier SLA delay penalty waiver ($500/day -&gt; $0.00) upon submission of GPS telematics or police traffic advisory.</w:t>
      </w:r>
    </w:p>
    <w:p>
      <w:r>
        <w:t>[RULE-S-MUM-02] EMERGENCY AIR FREIGHT &amp; MODE SHIFT (CLAUSE 2.3):</w:t>
        <w:br/>
        <w:t xml:space="preserve">  For life-critical veterinary diets and urgent pharmaceuticals (sap_mara.specialty_diet_flag = 1) stranded &gt;24h in Mumbai, authorize immediate $1,000 Air Freight replacement per Medical Stock-Out Policy 2024-04.</w:t>
      </w:r>
    </w:p>
    <w:p>
      <w:r>
        <w:t>[RULE-S-MUM-03]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[RULE-S-MUM-04]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Mumbai disruption zone.</w:t>
      </w:r>
    </w:p>
    <w:p>
      <w:r>
        <w:t>[x] Step 2: Calculate revised ETA with [RULE-S-MUM-04] dynamic buffer (+12h to +24h).</w:t>
      </w:r>
    </w:p>
    <w:p>
      <w:r>
        <w:t>[x] Step 3: If delay &gt;24h for specialty diets, trigger [RULE-S-MUM-02]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