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SPAIN TRANSPORTATION DISRUPTION INTELLIGENCE &amp; ROUTING PLAYBOOK</w:t>
      </w:r>
    </w:p>
    <w:p>
      <w:r>
        <w:t>Monitored Freight Hub: Spain Logistics Cluster</w:t>
        <w:br/>
        <w:t>Generated: 2026-09-08 14:22:30 | Total Disruption Incidents Analyzed: 10</w:t>
        <w:br/>
        <w:t>Disruption Severity Breakdown: 🔴 HIGH: 2 | 🟡 MEDIUM: 2 | 🟢 LOW: 6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INC-SPA-01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Easter getaway chaos at Spain’s flight hubs as ground staff walk out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INC-SPA-02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Air_Freight</w:t>
            </w:r>
          </w:p>
        </w:tc>
        <w:tc>
          <w:tcPr>
            <w:tcW w:type="dxa" w:w="1728"/>
          </w:tcPr>
          <w:p>
            <w:r>
              <w:t>Volcanic Ash Reaches Spain, Morocco, Turkey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INC-SPA-03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Spain’s move to limit Aragon–Valencia link to single track branded ‘historic error’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INC-SPA-04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Air_Freight</w:t>
            </w:r>
          </w:p>
        </w:tc>
        <w:tc>
          <w:tcPr>
            <w:tcW w:type="dxa" w:w="1728"/>
          </w:tcPr>
          <w:p>
            <w:r>
              <w:t>Spain airports strike update as 'planes fly with unloaded luggage'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INC-SPA-05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Rail incidents hit Spain: high-speed trains lose one in five passengers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INC-SPA-06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Full list of Spanish airports set for disruption during Easter due to strikes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INC-SPA-07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Air_Freight</w:t>
            </w:r>
          </w:p>
        </w:tc>
        <w:tc>
          <w:tcPr>
            <w:tcW w:type="dxa" w:w="1728"/>
          </w:tcPr>
          <w:p>
            <w:r>
              <w:t>Spain airport strikes could disrupt Easter travel at six airports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INC-SPA-08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 xml:space="preserve">Easter holiday warning as strikes begin at popular Spanish airports including Majorca and 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INC-SPA-09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Strike</w:t>
            </w:r>
          </w:p>
        </w:tc>
        <w:tc>
          <w:tcPr>
            <w:tcW w:type="dxa" w:w="1728"/>
          </w:tcPr>
          <w:p>
            <w:r>
              <w:t>Spanish airports face ‘indefinite’ ground handlers’ strike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INC-SPA-10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Spain Ground Crew Strikes Put 2 Million Seats at Risk for August Flights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Spain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[RULE-S-SPA-01] FORCE MAJEURE &amp; SLA PENALTY WAIVER (SECTION 8.4):</w:t>
        <w:br/>
        <w:t xml:space="preserve">  Government-declared bandhs or verified labor road blockades &gt;12h in Spain grant 100% carrier SLA delay penalty waiver ($500/day -&gt; $0.00) upon submission of GPS telematics or police traffic advisory.</w:t>
      </w:r>
    </w:p>
    <w:p>
      <w:r>
        <w:t>[RULE-S-SPA-02] EMERGENCY AIR FREIGHT &amp; MODE SHIFT (CLAUSE 2.3):</w:t>
        <w:br/>
        <w:t xml:space="preserve">  For life-critical veterinary diets and urgent pharmaceuticals (sap_mara.specialty_diet_flag = 1) stranded &gt;24h in Spain, authorize immediate $1,000 Air Freight replacement per Medical Stock-Out Policy 2024-04.</w:t>
      </w:r>
    </w:p>
    <w:p>
      <w:r>
        <w:t>[RULE-S-SPA-03]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[RULE-S-SPA-04]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Spain disruption zone.</w:t>
      </w:r>
    </w:p>
    <w:p>
      <w:r>
        <w:t>[x] Step 2: Calculate revised ETA with [RULE-S-SPA-04] dynamic buffer (+12h to +24h).</w:t>
      </w:r>
    </w:p>
    <w:p>
      <w:r>
        <w:t>[x] Step 3: If delay &gt;24h for specialty diets, trigger [RULE-S-SPA-02]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