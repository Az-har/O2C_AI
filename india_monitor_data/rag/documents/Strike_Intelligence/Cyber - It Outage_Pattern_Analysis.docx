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 / It Outage Transportation Disruption Pattern &amp; Risk Analysis</w:t>
      </w:r>
    </w:p>
    <w:p>
      <w:r>
        <w:t>Report Generated: 2026-09-08 14:22:30</w:t>
      </w:r>
    </w:p>
    <w:p>
      <w:r>
        <w:t>Transit Modality Category: Cyber / It Outage Logistics Operations</w:t>
      </w:r>
    </w:p>
    <w:p>
      <w:r>
        <w:t>Total Sector Incidents Analyzed: 7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Cyber / It Outage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5 recorded incident(s)</w:t>
      </w:r>
    </w:p>
    <w:p>
      <w:r>
        <w:t>• Japan: 1 recorded incident(s)</w:t>
      </w:r>
    </w:p>
    <w:p>
      <w:r>
        <w:t>• Canada: 1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Seattle airport confronts 4th day of cyberattack outages - Cybersecurity Dive</w:t>
        <w:br/>
      </w:r>
      <w:r>
        <w:t>• Date: None | Source: Unknown</w:t>
        <w:br/>
      </w:r>
    </w:p>
    <w:p>
      <w:r>
        <w:rPr>
          <w:b/>
        </w:rPr>
        <w:t>Case #2: CBSA system outage delaying trucks at Southern Ontario border crossings partially resolved - Truck News</w:t>
        <w:br/>
      </w:r>
      <w:r>
        <w:t>• Date: None | Source: Unknown</w:t>
        <w:br/>
      </w:r>
    </w:p>
    <w:p>
      <w:r>
        <w:rPr>
          <w:b/>
        </w:rPr>
        <w:t>Case #3: Boston Scientific’s ordering, shipping disrupted in cyberattack - Supply Chain Dive</w:t>
        <w:br/>
      </w:r>
      <w:r>
        <w:t>• Date: None | Source: Unknown</w:t>
        <w:br/>
      </w:r>
    </w:p>
    <w:p>
      <w:r>
        <w:rPr>
          <w:b/>
        </w:rPr>
        <w:t>Case #4: Major Japanese port suspends operation following ransomware attack - The Record from Recorded Future News</w:t>
        <w:br/>
      </w:r>
      <w:r>
        <w:t>• Date: None | Source: Unknown</w:t>
        <w:br/>
      </w:r>
    </w:p>
    <w:p>
      <w:r>
        <w:rPr>
          <w:b/>
        </w:rPr>
        <w:t>Case #5: CBSA says system outage has been fully resolved - WGRZ</w:t>
        <w:br/>
      </w:r>
      <w:r>
        <w:t>• Date: None | Source: Unknown</w:t>
        <w:br/>
      </w:r>
    </w:p>
    <w:p>
      <w:r>
        <w:rPr>
          <w:b/>
        </w:rPr>
        <w:t>Case #6: VIDEO: Massive delays at Blue Water Bridge after system outage in Canadian Customs - WXYZ Channel 7</w:t>
        <w:br/>
      </w:r>
      <w:r>
        <w:t>• Date: None | Source: Unknown</w:t>
        <w:br/>
      </w:r>
    </w:p>
    <w:p>
      <w:r>
        <w:rPr>
          <w:b/>
        </w:rPr>
        <w:t>Case #7: North Carolina ports cyberattack disrupts cargo operations - Cybernews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Cyber / It Outage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