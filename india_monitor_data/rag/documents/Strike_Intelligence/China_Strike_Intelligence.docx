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CHINA TRANSPORTATION DISRUPTION INTELLIGENCE &amp; ROUTING PLAYBOOK</w:t>
      </w:r>
    </w:p>
    <w:p>
      <w:r>
        <w:t>Monitored Freight Hub: China Logistics Cluster</w:t>
        <w:br/>
        <w:t>Generated: 2026-09-08 14:22:29 | Total Disruption Incidents Analyzed: 16</w:t>
        <w:br/>
        <w:t>Disruption Severity Breakdown: 🔴 HIGH: 0 | 🟡 MEDIUM: 10 | 🟢 LOW: 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INC-CHI-01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Rescuers search for survivors after Nepal–China floods kill at least 165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 xml:space="preserve">A Cascading Disaster on the China–Nepal Border: What to Know About the August 2026 Rasuwa 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Typhoon Dolphin Deepens China Port Congestion, Lifts Freight Rate Pressure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Congestion in Chinese ports continues after ‘super typhoon’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Typhoon Dolphin Deepens China Port Congestion, Lifts Freight Rate Pressure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New China–Europe route runs via Caspian corridor | Latest Railway News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INC-CHI-07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Typhoon Dolphin Deepens China Port Congestion, Stranding 2.4M TEUs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China port congestion forces carrier schedule changes as vessel delays mount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INC-CHI-09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Super Typhoon Bavi Affects Millions Across China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INC-CHI-10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Kyrgyzstan Launches Electronic Queuing System for Trucks at China Border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China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[RULE-S-CHI-01] FORCE MAJEURE &amp; SLA PENALTY WAIVER (SECTION 8.4):</w:t>
        <w:br/>
        <w:t xml:space="preserve">  Government-declared bandhs or verified labor road blockades &gt;12h in China grant 100% carrier SLA delay penalty waiver ($500/day -&gt; $0.00) upon submission of GPS telematics or police traffic advisory.</w:t>
      </w:r>
    </w:p>
    <w:p>
      <w:r>
        <w:t>[RULE-S-CHI-02] EMERGENCY AIR FREIGHT &amp; MODE SHIFT (CLAUSE 2.3):</w:t>
        <w:br/>
        <w:t xml:space="preserve">  For life-critical veterinary diets and urgent pharmaceuticals (sap_mara.specialty_diet_flag = 1) stranded &gt;24h in China, authorize immediate $1,000 Air Freight replacement per Medical Stock-Out Policy 2024-04.</w:t>
      </w:r>
    </w:p>
    <w:p>
      <w:r>
        <w:t>[RULE-S-CHI-03]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[RULE-S-CHI-04]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China disruption zone.</w:t>
      </w:r>
    </w:p>
    <w:p>
      <w:r>
        <w:t>[x] Step 2: Calculate revised ETA with [RULE-S-CHI-04] dynamic buffer (+12h to +24h).</w:t>
      </w:r>
    </w:p>
    <w:p>
      <w:r>
        <w:t>[x] Step 3: If delay &gt;24h for specialty diets, trigger [RULE-S-CHI-02]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